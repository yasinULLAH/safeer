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D472F0" w14:paraId="5B299AC1" w14:textId="77777777">
        <w:tc>
          <w:tcPr>
            <w:tcW w:w="4800" w:type="dxa"/>
          </w:tcPr>
          <w:p w14:paraId="267A6049" w14:textId="77777777" w:rsidR="00D472F0" w:rsidRDefault="00000000">
            <w:r>
              <w:rPr>
                <w:b/>
                <w:sz w:val="18"/>
              </w:rPr>
              <w:t>PAYROLL SYSTEM</w:t>
            </w:r>
            <w:r>
              <w:rPr>
                <w:b/>
                <w:sz w:val="18"/>
              </w:rPr>
              <w:br/>
              <w:t>(AMENDMENT FORM (GENERAL DATE)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br/>
            </w:r>
          </w:p>
          <w:p w14:paraId="3FCCA0C5" w14:textId="77777777" w:rsidR="00D472F0" w:rsidRDefault="00000000">
            <w:r>
              <w:t>DDO Code:      [ B ] [ U ] [   ] [   ] [   ]</w:t>
            </w:r>
            <w:r>
              <w:br/>
              <w:t>Sub-DDO Code:  [ 0 ] [ 0 ] [ 0 ]</w:t>
            </w:r>
          </w:p>
        </w:tc>
        <w:tc>
          <w:tcPr>
            <w:tcW w:w="4800" w:type="dxa"/>
          </w:tcPr>
          <w:p w14:paraId="28407927" w14:textId="77777777" w:rsidR="00D472F0" w:rsidRDefault="00000000">
            <w:pPr>
              <w:jc w:val="center"/>
            </w:pPr>
            <w:r>
              <w:rPr>
                <w:b/>
                <w:u w:val="single"/>
              </w:rPr>
              <w:t>OFFICE OF THE PRINCIPAL GOVT: DEGREE COLLEGE _____________________ BANNU</w:t>
            </w:r>
          </w:p>
          <w:p w14:paraId="4C748537" w14:textId="77777777" w:rsidR="00D472F0" w:rsidRDefault="00000000">
            <w:pPr>
              <w:jc w:val="center"/>
            </w:pPr>
            <w:r>
              <w:br/>
              <w:t>Detailed Dept:</w:t>
            </w:r>
            <w:r>
              <w:br/>
              <w:t>Function Code: [ 0 ] [ 9 ] [ 3 ] [ 1 ] [ 0 ] [ 1 ] [   ] [   ]</w:t>
            </w:r>
          </w:p>
        </w:tc>
        <w:tc>
          <w:tcPr>
            <w:tcW w:w="4800" w:type="dxa"/>
          </w:tcPr>
          <w:p w14:paraId="2D2763BA" w14:textId="77777777" w:rsidR="00D472F0" w:rsidRDefault="00000000">
            <w:pPr>
              <w:jc w:val="right"/>
            </w:pPr>
            <w:r>
              <w:rPr>
                <w:b/>
                <w:sz w:val="18"/>
              </w:rPr>
              <w:t>FORM PAY FO 2</w:t>
            </w:r>
            <w:r>
              <w:rPr>
                <w:b/>
                <w:sz w:val="18"/>
              </w:rPr>
              <w:br/>
            </w:r>
            <w:r>
              <w:rPr>
                <w:sz w:val="18"/>
              </w:rPr>
              <w:t>DATE: ___/___/2018</w:t>
            </w:r>
            <w:r>
              <w:rPr>
                <w:sz w:val="18"/>
              </w:rPr>
              <w:br/>
              <w:t>Page ______</w:t>
            </w:r>
          </w:p>
        </w:tc>
      </w:tr>
    </w:tbl>
    <w:p w14:paraId="6622C331" w14:textId="77777777" w:rsidR="00D472F0" w:rsidRDefault="00D472F0"/>
    <w:tbl>
      <w:tblPr>
        <w:tblStyle w:val="TableGrid"/>
        <w:tblW w:w="14739" w:type="dxa"/>
        <w:tblLayout w:type="fixed"/>
        <w:tblLook w:val="04A0" w:firstRow="1" w:lastRow="0" w:firstColumn="1" w:lastColumn="0" w:noHBand="0" w:noVBand="1"/>
      </w:tblPr>
      <w:tblGrid>
        <w:gridCol w:w="3118"/>
        <w:gridCol w:w="1984"/>
        <w:gridCol w:w="850"/>
        <w:gridCol w:w="4252"/>
        <w:gridCol w:w="2414"/>
        <w:gridCol w:w="2121"/>
      </w:tblGrid>
      <w:tr w:rsidR="00D472F0" w14:paraId="69034CC7" w14:textId="77777777" w:rsidTr="006F00F7">
        <w:tc>
          <w:tcPr>
            <w:tcW w:w="3118" w:type="dxa"/>
            <w:vAlign w:val="center"/>
          </w:tcPr>
          <w:p w14:paraId="5EA709E9" w14:textId="77777777" w:rsidR="00D472F0" w:rsidRDefault="00000000" w:rsidP="006F00F7">
            <w:pPr>
              <w:jc w:val="center"/>
            </w:pPr>
            <w:r>
              <w:rPr>
                <w:sz w:val="18"/>
              </w:rPr>
              <w:t>National ID Card Number /</w:t>
            </w:r>
            <w:r>
              <w:rPr>
                <w:sz w:val="18"/>
              </w:rPr>
              <w:br/>
              <w:t>Personal Number</w:t>
            </w:r>
          </w:p>
        </w:tc>
        <w:tc>
          <w:tcPr>
            <w:tcW w:w="1984" w:type="dxa"/>
            <w:vAlign w:val="center"/>
          </w:tcPr>
          <w:p w14:paraId="49342B0D" w14:textId="77777777" w:rsidR="00D472F0" w:rsidRDefault="00000000" w:rsidP="006F00F7">
            <w:pPr>
              <w:jc w:val="center"/>
            </w:pPr>
            <w:r>
              <w:rPr>
                <w:sz w:val="18"/>
              </w:rPr>
              <w:t>Name</w:t>
            </w:r>
          </w:p>
        </w:tc>
        <w:tc>
          <w:tcPr>
            <w:tcW w:w="850" w:type="dxa"/>
            <w:vAlign w:val="center"/>
          </w:tcPr>
          <w:p w14:paraId="716471C7" w14:textId="77777777" w:rsidR="00D472F0" w:rsidRDefault="00000000" w:rsidP="006F00F7">
            <w:pPr>
              <w:jc w:val="center"/>
            </w:pPr>
            <w:r>
              <w:rPr>
                <w:sz w:val="18"/>
              </w:rPr>
              <w:t>Field</w:t>
            </w:r>
            <w:r>
              <w:rPr>
                <w:sz w:val="18"/>
              </w:rPr>
              <w:br/>
              <w:t>Id</w:t>
            </w:r>
          </w:p>
        </w:tc>
        <w:tc>
          <w:tcPr>
            <w:tcW w:w="4252" w:type="dxa"/>
            <w:vAlign w:val="center"/>
          </w:tcPr>
          <w:p w14:paraId="356DDA40" w14:textId="77777777" w:rsidR="00D472F0" w:rsidRDefault="00000000" w:rsidP="006F00F7">
            <w:pPr>
              <w:jc w:val="center"/>
            </w:pPr>
            <w:r>
              <w:rPr>
                <w:sz w:val="18"/>
              </w:rPr>
              <w:t>New Contents</w:t>
            </w:r>
          </w:p>
        </w:tc>
        <w:tc>
          <w:tcPr>
            <w:tcW w:w="2414" w:type="dxa"/>
            <w:vAlign w:val="center"/>
          </w:tcPr>
          <w:p w14:paraId="525AA5EF" w14:textId="77777777" w:rsidR="00D472F0" w:rsidRDefault="00000000" w:rsidP="006F00F7">
            <w:pPr>
              <w:jc w:val="center"/>
            </w:pPr>
            <w:r>
              <w:rPr>
                <w:sz w:val="18"/>
              </w:rPr>
              <w:t>Effective Date</w:t>
            </w:r>
          </w:p>
        </w:tc>
        <w:tc>
          <w:tcPr>
            <w:tcW w:w="2121" w:type="dxa"/>
            <w:vAlign w:val="center"/>
          </w:tcPr>
          <w:p w14:paraId="7A9CB61C" w14:textId="77777777" w:rsidR="00D472F0" w:rsidRDefault="00000000" w:rsidP="006F00F7">
            <w:pPr>
              <w:jc w:val="center"/>
            </w:pPr>
            <w:r>
              <w:rPr>
                <w:sz w:val="18"/>
              </w:rPr>
              <w:t>Remarks</w:t>
            </w:r>
          </w:p>
        </w:tc>
      </w:tr>
      <w:tr w:rsidR="00D472F0" w14:paraId="787CD15C" w14:textId="77777777" w:rsidTr="006F00F7">
        <w:tc>
          <w:tcPr>
            <w:tcW w:w="3118" w:type="dxa"/>
            <w:vAlign w:val="center"/>
          </w:tcPr>
          <w:p w14:paraId="3EA54AD4" w14:textId="77777777" w:rsidR="00D472F0" w:rsidRDefault="00000000" w:rsidP="006F00F7">
            <w:pPr>
              <w:jc w:val="center"/>
            </w:pPr>
            <w:r>
              <w:t>[ ][ ][ ][ ][ ]-[ ][ ][ ][ ][ ][ ][ ]-[ ]</w:t>
            </w:r>
          </w:p>
        </w:tc>
        <w:tc>
          <w:tcPr>
            <w:tcW w:w="1984" w:type="dxa"/>
            <w:vAlign w:val="center"/>
          </w:tcPr>
          <w:p w14:paraId="66348D5E" w14:textId="77777777" w:rsidR="00D472F0" w:rsidRDefault="00000000" w:rsidP="006F00F7">
            <w:pPr>
              <w:jc w:val="center"/>
            </w:pPr>
            <w:r>
              <w:rPr>
                <w:b/>
              </w:rPr>
              <w:t>Safeer Ullah</w:t>
            </w:r>
          </w:p>
        </w:tc>
        <w:tc>
          <w:tcPr>
            <w:tcW w:w="850" w:type="dxa"/>
            <w:vAlign w:val="center"/>
          </w:tcPr>
          <w:p w14:paraId="09202DA3" w14:textId="77777777" w:rsidR="00D472F0" w:rsidRDefault="00D472F0" w:rsidP="006F00F7">
            <w:pPr>
              <w:jc w:val="center"/>
            </w:pPr>
          </w:p>
        </w:tc>
        <w:tc>
          <w:tcPr>
            <w:tcW w:w="4252" w:type="dxa"/>
            <w:vAlign w:val="center"/>
          </w:tcPr>
          <w:p w14:paraId="32837B91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28560D70" w14:textId="77777777">
              <w:tc>
                <w:tcPr>
                  <w:tcW w:w="255" w:type="dxa"/>
                </w:tcPr>
                <w:p w14:paraId="792829B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14D61D1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d</w:t>
                  </w:r>
                </w:p>
              </w:tc>
              <w:tc>
                <w:tcPr>
                  <w:tcW w:w="255" w:type="dxa"/>
                </w:tcPr>
                <w:p w14:paraId="7527B94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j</w:t>
                  </w:r>
                </w:p>
              </w:tc>
              <w:tc>
                <w:tcPr>
                  <w:tcW w:w="255" w:type="dxa"/>
                </w:tcPr>
                <w:p w14:paraId="0FFBA72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u</w:t>
                  </w:r>
                </w:p>
              </w:tc>
              <w:tc>
                <w:tcPr>
                  <w:tcW w:w="255" w:type="dxa"/>
                </w:tcPr>
                <w:p w14:paraId="4448F67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s</w:t>
                  </w:r>
                </w:p>
              </w:tc>
              <w:tc>
                <w:tcPr>
                  <w:tcW w:w="255" w:type="dxa"/>
                </w:tcPr>
                <w:p w14:paraId="3E23DE8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t</w:t>
                  </w:r>
                </w:p>
              </w:tc>
              <w:tc>
                <w:tcPr>
                  <w:tcW w:w="255" w:type="dxa"/>
                </w:tcPr>
                <w:p w14:paraId="011D2D8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m</w:t>
                  </w:r>
                </w:p>
              </w:tc>
              <w:tc>
                <w:tcPr>
                  <w:tcW w:w="255" w:type="dxa"/>
                </w:tcPr>
                <w:p w14:paraId="57683BE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e</w:t>
                  </w:r>
                </w:p>
              </w:tc>
              <w:tc>
                <w:tcPr>
                  <w:tcW w:w="255" w:type="dxa"/>
                </w:tcPr>
                <w:p w14:paraId="54CEFF0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n</w:t>
                  </w:r>
                </w:p>
              </w:tc>
              <w:tc>
                <w:tcPr>
                  <w:tcW w:w="255" w:type="dxa"/>
                </w:tcPr>
                <w:p w14:paraId="241AD3B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t</w:t>
                  </w:r>
                </w:p>
              </w:tc>
              <w:tc>
                <w:tcPr>
                  <w:tcW w:w="255" w:type="dxa"/>
                </w:tcPr>
                <w:p w14:paraId="3438C5F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110185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18343A8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3C773C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5B06B6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C147841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084E4188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3D34A897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40AB5574" w14:textId="77777777">
              <w:tc>
                <w:tcPr>
                  <w:tcW w:w="255" w:type="dxa"/>
                </w:tcPr>
                <w:p w14:paraId="28348CD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0</w:t>
                  </w:r>
                </w:p>
              </w:tc>
              <w:tc>
                <w:tcPr>
                  <w:tcW w:w="255" w:type="dxa"/>
                </w:tcPr>
                <w:p w14:paraId="030AC6E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1</w:t>
                  </w:r>
                </w:p>
              </w:tc>
              <w:tc>
                <w:tcPr>
                  <w:tcW w:w="255" w:type="dxa"/>
                </w:tcPr>
                <w:p w14:paraId="4F7C6BD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0</w:t>
                  </w:r>
                </w:p>
              </w:tc>
              <w:tc>
                <w:tcPr>
                  <w:tcW w:w="255" w:type="dxa"/>
                </w:tcPr>
                <w:p w14:paraId="7343247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w="255" w:type="dxa"/>
                </w:tcPr>
                <w:p w14:paraId="71DA49D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5E4F6C8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0</w:t>
                  </w:r>
                </w:p>
              </w:tc>
              <w:tc>
                <w:tcPr>
                  <w:tcW w:w="255" w:type="dxa"/>
                </w:tcPr>
                <w:p w14:paraId="28039CD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2DA57CA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</w:tr>
          </w:tbl>
          <w:p w14:paraId="07FA0DA0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 w:val="restart"/>
            <w:vAlign w:val="center"/>
          </w:tcPr>
          <w:p w14:paraId="1EE9555F" w14:textId="77777777" w:rsidR="00D472F0" w:rsidRDefault="00000000" w:rsidP="006F00F7">
            <w:pPr>
              <w:jc w:val="center"/>
            </w:pPr>
            <w:r>
              <w:rPr>
                <w:sz w:val="18"/>
              </w:rPr>
              <w:t>Appointed as Junior Clerk in BPS-11 Office Order No . CA-VII/Est: Section /ETEA Recruitment 2026/Posting 8044-128 dated 12/05/2026 S/Book Charge Report and Medical Attached .</w:t>
            </w:r>
          </w:p>
        </w:tc>
      </w:tr>
      <w:tr w:rsidR="00D472F0" w14:paraId="2A66A326" w14:textId="77777777" w:rsidTr="006F00F7">
        <w:tc>
          <w:tcPr>
            <w:tcW w:w="3118" w:type="dxa"/>
            <w:vAlign w:val="center"/>
          </w:tcPr>
          <w:p w14:paraId="6778AAEF" w14:textId="77777777" w:rsidR="00D472F0" w:rsidRDefault="00000000" w:rsidP="006F00F7">
            <w:pPr>
              <w:jc w:val="center"/>
            </w:pPr>
            <w:r>
              <w:rPr>
                <w:b/>
              </w:rPr>
              <w:t>Personal No.</w:t>
            </w:r>
          </w:p>
        </w:tc>
        <w:tc>
          <w:tcPr>
            <w:tcW w:w="1984" w:type="dxa"/>
            <w:vAlign w:val="center"/>
          </w:tcPr>
          <w:p w14:paraId="1B427E0D" w14:textId="77777777" w:rsidR="00D472F0" w:rsidRDefault="00000000" w:rsidP="006F00F7">
            <w:pPr>
              <w:jc w:val="center"/>
            </w:pPr>
            <w:r>
              <w:rPr>
                <w:b/>
              </w:rPr>
              <w:t>Junior Clerk</w:t>
            </w:r>
          </w:p>
        </w:tc>
        <w:tc>
          <w:tcPr>
            <w:tcW w:w="850" w:type="dxa"/>
            <w:vAlign w:val="center"/>
          </w:tcPr>
          <w:p w14:paraId="60EA696D" w14:textId="77777777" w:rsidR="00D472F0" w:rsidRDefault="00000000" w:rsidP="006F00F7">
            <w:pPr>
              <w:jc w:val="center"/>
            </w:pPr>
            <w:r>
              <w:t>0001</w:t>
            </w:r>
          </w:p>
        </w:tc>
        <w:tc>
          <w:tcPr>
            <w:tcW w:w="4252" w:type="dxa"/>
            <w:vAlign w:val="center"/>
          </w:tcPr>
          <w:p w14:paraId="1BDB56FD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3C552549" w14:textId="77777777">
              <w:tc>
                <w:tcPr>
                  <w:tcW w:w="255" w:type="dxa"/>
                </w:tcPr>
                <w:p w14:paraId="48A4D9F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P</w:t>
                  </w:r>
                </w:p>
              </w:tc>
              <w:tc>
                <w:tcPr>
                  <w:tcW w:w="255" w:type="dxa"/>
                </w:tcPr>
                <w:p w14:paraId="774A991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03E008B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Y</w:t>
                  </w:r>
                </w:p>
              </w:tc>
              <w:tc>
                <w:tcPr>
                  <w:tcW w:w="255" w:type="dxa"/>
                </w:tcPr>
                <w:p w14:paraId="44B9E8D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B26034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C57A03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8AA426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6C192B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B26BD6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583D6F2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47DE681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3A4B046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w="255" w:type="dxa"/>
                </w:tcPr>
                <w:p w14:paraId="6AF5C8E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8</w:t>
                  </w:r>
                </w:p>
              </w:tc>
              <w:tc>
                <w:tcPr>
                  <w:tcW w:w="255" w:type="dxa"/>
                </w:tcPr>
                <w:p w14:paraId="722910B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2C72614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B0B51FD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29843B36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50E04A5A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1C714590" w14:textId="77777777">
              <w:tc>
                <w:tcPr>
                  <w:tcW w:w="255" w:type="dxa"/>
                </w:tcPr>
                <w:p w14:paraId="47914054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A5DA3F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5691A1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C19F35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A9A13E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3FB161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28BEDB0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D2A57A6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40865903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7D11AEAA" w14:textId="77777777" w:rsidR="00D472F0" w:rsidRDefault="00D472F0" w:rsidP="006F00F7">
            <w:pPr>
              <w:jc w:val="center"/>
            </w:pPr>
          </w:p>
        </w:tc>
      </w:tr>
      <w:tr w:rsidR="00D472F0" w14:paraId="1D47CEFF" w14:textId="77777777" w:rsidTr="006F00F7">
        <w:tc>
          <w:tcPr>
            <w:tcW w:w="3118" w:type="dxa"/>
            <w:vAlign w:val="center"/>
          </w:tcPr>
          <w:p w14:paraId="3E8DB827" w14:textId="77777777" w:rsidR="00D472F0" w:rsidRDefault="00000000" w:rsidP="006F00F7">
            <w:pPr>
              <w:jc w:val="center"/>
            </w:pPr>
            <w:r>
              <w:rPr>
                <w:b/>
              </w:rPr>
              <w:t>Regular Pay fixed in BPS-11</w:t>
            </w:r>
          </w:p>
        </w:tc>
        <w:tc>
          <w:tcPr>
            <w:tcW w:w="1984" w:type="dxa"/>
            <w:vAlign w:val="center"/>
          </w:tcPr>
          <w:p w14:paraId="5DDE97B8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F6F48BB" w14:textId="77777777" w:rsidR="00D472F0" w:rsidRDefault="00000000" w:rsidP="006F00F7">
            <w:pPr>
              <w:jc w:val="center"/>
            </w:pPr>
            <w:r>
              <w:t>1550</w:t>
            </w:r>
          </w:p>
        </w:tc>
        <w:tc>
          <w:tcPr>
            <w:tcW w:w="4252" w:type="dxa"/>
            <w:vAlign w:val="center"/>
          </w:tcPr>
          <w:p w14:paraId="2B461470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7AB4F8C9" w14:textId="77777777">
              <w:tc>
                <w:tcPr>
                  <w:tcW w:w="255" w:type="dxa"/>
                </w:tcPr>
                <w:p w14:paraId="3A8AD2B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S</w:t>
                  </w:r>
                </w:p>
              </w:tc>
              <w:tc>
                <w:tcPr>
                  <w:tcW w:w="255" w:type="dxa"/>
                </w:tcPr>
                <w:p w14:paraId="7AC3BCD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P</w:t>
                  </w:r>
                </w:p>
              </w:tc>
              <w:tc>
                <w:tcPr>
                  <w:tcW w:w="255" w:type="dxa"/>
                </w:tcPr>
                <w:p w14:paraId="423104B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6D8F7EC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4FF9A5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CD1EE9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CBA62D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056F432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186FEF9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1947EF3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7B1E08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DFEC3E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1AE455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05A60A8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DEE5ED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CB945BB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0BB93FC4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5CD008B6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5423873B" w14:textId="77777777">
              <w:tc>
                <w:tcPr>
                  <w:tcW w:w="255" w:type="dxa"/>
                </w:tcPr>
                <w:p w14:paraId="33EB050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A2CF8B8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A4E8B8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24A937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208915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DBC0D7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25DB02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F3B61CA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7207BE38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2E1957BE" w14:textId="77777777" w:rsidR="00D472F0" w:rsidRDefault="00D472F0" w:rsidP="006F00F7">
            <w:pPr>
              <w:jc w:val="center"/>
            </w:pPr>
          </w:p>
        </w:tc>
      </w:tr>
      <w:tr w:rsidR="00D472F0" w14:paraId="1926D770" w14:textId="77777777" w:rsidTr="006F00F7">
        <w:tc>
          <w:tcPr>
            <w:tcW w:w="3118" w:type="dxa"/>
            <w:vAlign w:val="center"/>
          </w:tcPr>
          <w:p w14:paraId="66DCBE3D" w14:textId="77777777" w:rsidR="00D472F0" w:rsidRDefault="00000000" w:rsidP="006F00F7">
            <w:pPr>
              <w:jc w:val="center"/>
            </w:pPr>
            <w:r>
              <w:t>Pay              Rs. 18650</w:t>
            </w:r>
          </w:p>
        </w:tc>
        <w:tc>
          <w:tcPr>
            <w:tcW w:w="1984" w:type="dxa"/>
            <w:vAlign w:val="center"/>
          </w:tcPr>
          <w:p w14:paraId="3D7B0D71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BF7561" w14:textId="77777777" w:rsidR="00D472F0" w:rsidRDefault="00000000" w:rsidP="006F00F7">
            <w:pPr>
              <w:jc w:val="center"/>
            </w:pPr>
            <w:r>
              <w:t>1001</w:t>
            </w:r>
          </w:p>
        </w:tc>
        <w:tc>
          <w:tcPr>
            <w:tcW w:w="4252" w:type="dxa"/>
            <w:vAlign w:val="center"/>
          </w:tcPr>
          <w:p w14:paraId="3006CF19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0CEFD239" w14:textId="77777777">
              <w:tc>
                <w:tcPr>
                  <w:tcW w:w="255" w:type="dxa"/>
                </w:tcPr>
                <w:p w14:paraId="1043C92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H</w:t>
                  </w:r>
                </w:p>
              </w:tc>
              <w:tc>
                <w:tcPr>
                  <w:tcW w:w="255" w:type="dxa"/>
                </w:tcPr>
                <w:p w14:paraId="1388933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7983973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484CFFB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CFA9DC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58442D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E04567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07760DD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6FCC4B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w="255" w:type="dxa"/>
                </w:tcPr>
                <w:p w14:paraId="3A12BC3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7</w:t>
                  </w:r>
                </w:p>
              </w:tc>
              <w:tc>
                <w:tcPr>
                  <w:tcW w:w="255" w:type="dxa"/>
                </w:tcPr>
                <w:p w14:paraId="7BCBD58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w="255" w:type="dxa"/>
                </w:tcPr>
                <w:p w14:paraId="55CCBCA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w="255" w:type="dxa"/>
                </w:tcPr>
                <w:p w14:paraId="2A6DDCC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53BBD28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7875D4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F125265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67608CE7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7E0A5C98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7A1F6ACD" w14:textId="77777777">
              <w:tc>
                <w:tcPr>
                  <w:tcW w:w="255" w:type="dxa"/>
                </w:tcPr>
                <w:p w14:paraId="6E8F3BE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7F9594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3E3666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5DBE37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FB3387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989B89F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37C769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8DF507C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22513ECC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21E2E98F" w14:textId="77777777" w:rsidR="00D472F0" w:rsidRDefault="00D472F0" w:rsidP="006F00F7">
            <w:pPr>
              <w:jc w:val="center"/>
            </w:pPr>
          </w:p>
        </w:tc>
      </w:tr>
      <w:tr w:rsidR="00D472F0" w14:paraId="7DAA3D1A" w14:textId="77777777" w:rsidTr="006F00F7">
        <w:tc>
          <w:tcPr>
            <w:tcW w:w="3118" w:type="dxa"/>
            <w:vAlign w:val="center"/>
          </w:tcPr>
          <w:p w14:paraId="022397EB" w14:textId="77777777" w:rsidR="00D472F0" w:rsidRDefault="00000000" w:rsidP="006F00F7">
            <w:pPr>
              <w:jc w:val="center"/>
            </w:pPr>
            <w:r>
              <w:t>SPA              Rs. 0000</w:t>
            </w:r>
          </w:p>
        </w:tc>
        <w:tc>
          <w:tcPr>
            <w:tcW w:w="1984" w:type="dxa"/>
            <w:vAlign w:val="center"/>
          </w:tcPr>
          <w:p w14:paraId="2A87B6A3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37661C3" w14:textId="77777777" w:rsidR="00D472F0" w:rsidRDefault="00000000" w:rsidP="006F00F7">
            <w:pPr>
              <w:jc w:val="center"/>
            </w:pPr>
            <w:r>
              <w:t>1210</w:t>
            </w:r>
          </w:p>
        </w:tc>
        <w:tc>
          <w:tcPr>
            <w:tcW w:w="4252" w:type="dxa"/>
            <w:vAlign w:val="center"/>
          </w:tcPr>
          <w:p w14:paraId="5F913873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3C26F230" w14:textId="77777777">
              <w:tc>
                <w:tcPr>
                  <w:tcW w:w="255" w:type="dxa"/>
                </w:tcPr>
                <w:p w14:paraId="612F7FF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C</w:t>
                  </w:r>
                </w:p>
              </w:tc>
              <w:tc>
                <w:tcPr>
                  <w:tcW w:w="255" w:type="dxa"/>
                </w:tcPr>
                <w:p w14:paraId="764D586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10449B2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300918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7DB3BD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093542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F0FA2E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5EA1A4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0FE771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w="255" w:type="dxa"/>
                </w:tcPr>
                <w:p w14:paraId="2D2ADBC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8</w:t>
                  </w:r>
                </w:p>
              </w:tc>
              <w:tc>
                <w:tcPr>
                  <w:tcW w:w="255" w:type="dxa"/>
                </w:tcPr>
                <w:p w14:paraId="603D82B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w="255" w:type="dxa"/>
                </w:tcPr>
                <w:p w14:paraId="32CD374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9</w:t>
                  </w:r>
                </w:p>
              </w:tc>
              <w:tc>
                <w:tcPr>
                  <w:tcW w:w="255" w:type="dxa"/>
                </w:tcPr>
                <w:p w14:paraId="05CF1FA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75FDF04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9F6DC5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E707AE0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3D25FD5F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7575E87F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1F2EED70" w14:textId="77777777">
              <w:tc>
                <w:tcPr>
                  <w:tcW w:w="255" w:type="dxa"/>
                </w:tcPr>
                <w:p w14:paraId="476538D0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14153F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23EDA6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04CCF8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DC20D10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87C004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824233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D6823B6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66579FF3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4AA02B4E" w14:textId="77777777" w:rsidR="00D472F0" w:rsidRDefault="00D472F0" w:rsidP="006F00F7">
            <w:pPr>
              <w:jc w:val="center"/>
            </w:pPr>
          </w:p>
        </w:tc>
      </w:tr>
      <w:tr w:rsidR="00D472F0" w14:paraId="258E910E" w14:textId="77777777" w:rsidTr="006F00F7">
        <w:tc>
          <w:tcPr>
            <w:tcW w:w="3118" w:type="dxa"/>
            <w:vAlign w:val="center"/>
          </w:tcPr>
          <w:p w14:paraId="06F7129F" w14:textId="77777777" w:rsidR="00D472F0" w:rsidRDefault="00000000" w:rsidP="006F00F7">
            <w:pPr>
              <w:jc w:val="center"/>
            </w:pPr>
            <w:r>
              <w:t>HRA              Rs. 2778</w:t>
            </w:r>
          </w:p>
        </w:tc>
        <w:tc>
          <w:tcPr>
            <w:tcW w:w="1984" w:type="dxa"/>
            <w:vAlign w:val="center"/>
          </w:tcPr>
          <w:p w14:paraId="4F92211F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0D876A" w14:textId="77777777" w:rsidR="00D472F0" w:rsidRDefault="00000000" w:rsidP="006F00F7">
            <w:pPr>
              <w:jc w:val="center"/>
            </w:pPr>
            <w:r>
              <w:t>1518</w:t>
            </w:r>
          </w:p>
        </w:tc>
        <w:tc>
          <w:tcPr>
            <w:tcW w:w="4252" w:type="dxa"/>
            <w:vAlign w:val="center"/>
          </w:tcPr>
          <w:p w14:paraId="0610CF98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1DBF949A" w14:textId="77777777">
              <w:tc>
                <w:tcPr>
                  <w:tcW w:w="255" w:type="dxa"/>
                </w:tcPr>
                <w:p w14:paraId="4DF8A4C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E</w:t>
                  </w:r>
                </w:p>
              </w:tc>
              <w:tc>
                <w:tcPr>
                  <w:tcW w:w="255" w:type="dxa"/>
                </w:tcPr>
                <w:p w14:paraId="56D646B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N</w:t>
                  </w:r>
                </w:p>
              </w:tc>
              <w:tc>
                <w:tcPr>
                  <w:tcW w:w="255" w:type="dxa"/>
                </w:tcPr>
                <w:p w14:paraId="75641EA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T</w:t>
                  </w:r>
                </w:p>
              </w:tc>
              <w:tc>
                <w:tcPr>
                  <w:tcW w:w="255" w:type="dxa"/>
                </w:tcPr>
                <w:p w14:paraId="1CF867F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E</w:t>
                  </w:r>
                </w:p>
              </w:tc>
              <w:tc>
                <w:tcPr>
                  <w:tcW w:w="255" w:type="dxa"/>
                </w:tcPr>
                <w:p w14:paraId="00B89E3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459940C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255" w:type="dxa"/>
                </w:tcPr>
                <w:p w14:paraId="2357B62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76F354D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00A030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B225458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F0A8E1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2FA8F5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15A5F1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2FFB93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17708F1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42EAD6A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59B48A4C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7E2A61D8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4D5AF076" w14:textId="77777777">
              <w:tc>
                <w:tcPr>
                  <w:tcW w:w="255" w:type="dxa"/>
                </w:tcPr>
                <w:p w14:paraId="3AF88C50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C2BA1D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0EBB71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DDB405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F3F839F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2A951EF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4B942A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23F9C46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34C7C033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6E253C7E" w14:textId="77777777" w:rsidR="00D472F0" w:rsidRDefault="00D472F0" w:rsidP="006F00F7">
            <w:pPr>
              <w:jc w:val="center"/>
            </w:pPr>
          </w:p>
        </w:tc>
      </w:tr>
      <w:tr w:rsidR="00D472F0" w14:paraId="326872E6" w14:textId="77777777" w:rsidTr="006F00F7">
        <w:tc>
          <w:tcPr>
            <w:tcW w:w="3118" w:type="dxa"/>
            <w:vAlign w:val="center"/>
          </w:tcPr>
          <w:p w14:paraId="695F937C" w14:textId="77777777" w:rsidR="00D472F0" w:rsidRDefault="00000000" w:rsidP="006F00F7">
            <w:pPr>
              <w:jc w:val="center"/>
            </w:pPr>
            <w:r>
              <w:t>C.A              Rs. 2856</w:t>
            </w:r>
          </w:p>
        </w:tc>
        <w:tc>
          <w:tcPr>
            <w:tcW w:w="1984" w:type="dxa"/>
            <w:vAlign w:val="center"/>
          </w:tcPr>
          <w:p w14:paraId="12A9EE3E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1C256D1C" w14:textId="77777777" w:rsidR="00D472F0" w:rsidRDefault="00000000" w:rsidP="006F00F7">
            <w:pPr>
              <w:jc w:val="center"/>
            </w:pPr>
            <w:r>
              <w:t>1997</w:t>
            </w:r>
          </w:p>
        </w:tc>
        <w:tc>
          <w:tcPr>
            <w:tcW w:w="4252" w:type="dxa"/>
            <w:vAlign w:val="center"/>
          </w:tcPr>
          <w:p w14:paraId="62D78191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4B57550F" w14:textId="77777777">
              <w:tc>
                <w:tcPr>
                  <w:tcW w:w="255" w:type="dxa"/>
                </w:tcPr>
                <w:p w14:paraId="009292F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M</w:t>
                  </w:r>
                </w:p>
              </w:tc>
              <w:tc>
                <w:tcPr>
                  <w:tcW w:w="255" w:type="dxa"/>
                </w:tcPr>
                <w:p w14:paraId="121BACF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4AC69CC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078591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3FF8A2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D639AC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135053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A1577F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4A894B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725E746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0</w:t>
                  </w:r>
                </w:p>
              </w:tc>
              <w:tc>
                <w:tcPr>
                  <w:tcW w:w="255" w:type="dxa"/>
                </w:tcPr>
                <w:p w14:paraId="2CA5065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w="255" w:type="dxa"/>
                </w:tcPr>
                <w:p w14:paraId="51F0E69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21CADE1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7EB5CFE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1FF66ED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C0733B4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70670407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3B1269BE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68DDA6E4" w14:textId="77777777">
              <w:tc>
                <w:tcPr>
                  <w:tcW w:w="255" w:type="dxa"/>
                </w:tcPr>
                <w:p w14:paraId="4C6F78C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B78A96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F07C91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8B9FD6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23C0D6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4DBC55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E2F9EE2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3EF27FB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1A586973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4CD2147A" w14:textId="77777777" w:rsidR="00D472F0" w:rsidRDefault="00D472F0" w:rsidP="006F00F7">
            <w:pPr>
              <w:jc w:val="center"/>
            </w:pPr>
          </w:p>
        </w:tc>
      </w:tr>
      <w:tr w:rsidR="00D472F0" w14:paraId="0C5E8FB5" w14:textId="77777777" w:rsidTr="006F00F7">
        <w:tc>
          <w:tcPr>
            <w:tcW w:w="3118" w:type="dxa"/>
            <w:vAlign w:val="center"/>
          </w:tcPr>
          <w:p w14:paraId="6C0CAE94" w14:textId="77777777" w:rsidR="00D472F0" w:rsidRDefault="00000000" w:rsidP="006F00F7">
            <w:pPr>
              <w:jc w:val="center"/>
            </w:pPr>
            <w:r>
              <w:t>M.A              Rs. 1500</w:t>
            </w:r>
          </w:p>
        </w:tc>
        <w:tc>
          <w:tcPr>
            <w:tcW w:w="1984" w:type="dxa"/>
            <w:vAlign w:val="center"/>
          </w:tcPr>
          <w:p w14:paraId="3D92597A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27F84F3" w14:textId="77777777" w:rsidR="00D472F0" w:rsidRDefault="00000000" w:rsidP="006F00F7">
            <w:pPr>
              <w:jc w:val="center"/>
            </w:pPr>
            <w:r>
              <w:t>1505</w:t>
            </w:r>
          </w:p>
        </w:tc>
        <w:tc>
          <w:tcPr>
            <w:tcW w:w="4252" w:type="dxa"/>
            <w:vAlign w:val="center"/>
          </w:tcPr>
          <w:p w14:paraId="611C19C5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797797D6" w14:textId="77777777">
              <w:tc>
                <w:tcPr>
                  <w:tcW w:w="255" w:type="dxa"/>
                </w:tcPr>
                <w:p w14:paraId="0E157CF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C</w:t>
                  </w:r>
                </w:p>
              </w:tc>
              <w:tc>
                <w:tcPr>
                  <w:tcW w:w="255" w:type="dxa"/>
                </w:tcPr>
                <w:p w14:paraId="69673CB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H</w:t>
                  </w:r>
                </w:p>
              </w:tc>
              <w:tc>
                <w:tcPr>
                  <w:tcW w:w="255" w:type="dxa"/>
                </w:tcPr>
                <w:p w14:paraId="3890E21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:</w:t>
                  </w:r>
                </w:p>
              </w:tc>
              <w:tc>
                <w:tcPr>
                  <w:tcW w:w="255" w:type="dxa"/>
                </w:tcPr>
                <w:p w14:paraId="293D78C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364E17A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L</w:t>
                  </w:r>
                </w:p>
              </w:tc>
              <w:tc>
                <w:tcPr>
                  <w:tcW w:w="255" w:type="dxa"/>
                </w:tcPr>
                <w:p w14:paraId="6CEEE49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L</w:t>
                  </w:r>
                </w:p>
              </w:tc>
              <w:tc>
                <w:tcPr>
                  <w:tcW w:w="255" w:type="dxa"/>
                </w:tcPr>
                <w:p w14:paraId="23C5780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999D33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D49EEA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855638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ED8B46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0A8D6BE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E71FF7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26637EE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208671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768C5C3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7C08F050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7DF82BC3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3B25EDE8" w14:textId="77777777">
              <w:tc>
                <w:tcPr>
                  <w:tcW w:w="255" w:type="dxa"/>
                </w:tcPr>
                <w:p w14:paraId="34B3DE0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359E56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AC243A2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9A9861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7897A2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01F9ED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81E00F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218C40C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3924A656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4E0E0EE7" w14:textId="77777777" w:rsidR="00D472F0" w:rsidRDefault="00D472F0" w:rsidP="006F00F7">
            <w:pPr>
              <w:jc w:val="center"/>
            </w:pPr>
          </w:p>
        </w:tc>
      </w:tr>
      <w:tr w:rsidR="00D472F0" w14:paraId="433BAE93" w14:textId="77777777" w:rsidTr="006F00F7">
        <w:tc>
          <w:tcPr>
            <w:tcW w:w="3118" w:type="dxa"/>
            <w:vAlign w:val="center"/>
          </w:tcPr>
          <w:p w14:paraId="22BBD9CA" w14:textId="77777777" w:rsidR="00D472F0" w:rsidRDefault="00000000" w:rsidP="006F00F7">
            <w:pPr>
              <w:jc w:val="center"/>
            </w:pPr>
            <w:r>
              <w:t>Entertainment    Rs. 00</w:t>
            </w:r>
          </w:p>
        </w:tc>
        <w:tc>
          <w:tcPr>
            <w:tcW w:w="1984" w:type="dxa"/>
            <w:vAlign w:val="center"/>
          </w:tcPr>
          <w:p w14:paraId="1B9ED55B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76BB5A9" w14:textId="77777777" w:rsidR="00D472F0" w:rsidRDefault="00000000" w:rsidP="006F00F7">
            <w:pPr>
              <w:jc w:val="center"/>
            </w:pPr>
            <w:r>
              <w:t>2148</w:t>
            </w:r>
          </w:p>
        </w:tc>
        <w:tc>
          <w:tcPr>
            <w:tcW w:w="4252" w:type="dxa"/>
            <w:vAlign w:val="center"/>
          </w:tcPr>
          <w:p w14:paraId="3A24F7AD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7722E130" w14:textId="77777777">
              <w:tc>
                <w:tcPr>
                  <w:tcW w:w="255" w:type="dxa"/>
                </w:tcPr>
                <w:p w14:paraId="373E752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7222043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1E083C5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CFEF25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1</w:t>
                  </w:r>
                </w:p>
              </w:tc>
              <w:tc>
                <w:tcPr>
                  <w:tcW w:w="255" w:type="dxa"/>
                </w:tcPr>
                <w:p w14:paraId="1BA3408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w="255" w:type="dxa"/>
                </w:tcPr>
                <w:p w14:paraId="60EE735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6CBF90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A1E016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C2971A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CFB448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E80D5E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1F9B814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BBB194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43C63B4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6DD9F6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F395FF4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1025EE91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1A3DFB88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0B9C180D" w14:textId="77777777">
              <w:tc>
                <w:tcPr>
                  <w:tcW w:w="255" w:type="dxa"/>
                </w:tcPr>
                <w:p w14:paraId="56E7557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3C7886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8C7E7A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80DBEA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2585BE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2CB303F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806AD9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33F39DF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7E535DBF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5F405CF9" w14:textId="77777777" w:rsidR="00D472F0" w:rsidRDefault="00D472F0" w:rsidP="006F00F7">
            <w:pPr>
              <w:jc w:val="center"/>
            </w:pPr>
          </w:p>
        </w:tc>
      </w:tr>
      <w:tr w:rsidR="00D472F0" w14:paraId="77464EC2" w14:textId="77777777" w:rsidTr="006F00F7">
        <w:tc>
          <w:tcPr>
            <w:tcW w:w="3118" w:type="dxa"/>
            <w:vAlign w:val="center"/>
          </w:tcPr>
          <w:p w14:paraId="63A50961" w14:textId="77777777" w:rsidR="00D472F0" w:rsidRDefault="00000000" w:rsidP="006F00F7">
            <w:pPr>
              <w:jc w:val="center"/>
            </w:pPr>
            <w:r>
              <w:t>M.Phil           Rs. 00</w:t>
            </w:r>
          </w:p>
        </w:tc>
        <w:tc>
          <w:tcPr>
            <w:tcW w:w="1984" w:type="dxa"/>
            <w:vAlign w:val="center"/>
          </w:tcPr>
          <w:p w14:paraId="4D65AF1F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50FC0CC8" w14:textId="77777777" w:rsidR="00D472F0" w:rsidRDefault="00000000" w:rsidP="006F00F7">
            <w:pPr>
              <w:jc w:val="center"/>
            </w:pPr>
            <w:r>
              <w:t>2199</w:t>
            </w:r>
          </w:p>
        </w:tc>
        <w:tc>
          <w:tcPr>
            <w:tcW w:w="4252" w:type="dxa"/>
            <w:vAlign w:val="center"/>
          </w:tcPr>
          <w:p w14:paraId="70832A4C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637030F5" w14:textId="77777777">
              <w:tc>
                <w:tcPr>
                  <w:tcW w:w="255" w:type="dxa"/>
                </w:tcPr>
                <w:p w14:paraId="72FA970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1281A7D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1311908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3E2F45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1</w:t>
                  </w:r>
                </w:p>
              </w:tc>
              <w:tc>
                <w:tcPr>
                  <w:tcW w:w="255" w:type="dxa"/>
                </w:tcPr>
                <w:p w14:paraId="54C5AC1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3E68B8F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28BB85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52AA8D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09BD01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489EA1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9E6BDB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407E56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DF8597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2B8C004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4F4189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35FF615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62132315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1335D50B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66533A63" w14:textId="77777777">
              <w:tc>
                <w:tcPr>
                  <w:tcW w:w="255" w:type="dxa"/>
                </w:tcPr>
                <w:p w14:paraId="133AB68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E782C7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34F5EA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6EFCD3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8A0A3FF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5C078D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3E92FE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3E0135A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21F3C7E0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2047A309" w14:textId="77777777" w:rsidR="00D472F0" w:rsidRDefault="00D472F0" w:rsidP="006F00F7">
            <w:pPr>
              <w:jc w:val="center"/>
            </w:pPr>
          </w:p>
        </w:tc>
      </w:tr>
      <w:tr w:rsidR="00D472F0" w14:paraId="4FA93176" w14:textId="77777777" w:rsidTr="006F00F7">
        <w:tc>
          <w:tcPr>
            <w:tcW w:w="3118" w:type="dxa"/>
            <w:vAlign w:val="center"/>
          </w:tcPr>
          <w:p w14:paraId="5F48550C" w14:textId="77777777" w:rsidR="00D472F0" w:rsidRDefault="00000000" w:rsidP="006F00F7">
            <w:pPr>
              <w:jc w:val="center"/>
            </w:pPr>
            <w:r>
              <w:t>Ar-13            Rs. 00</w:t>
            </w:r>
          </w:p>
        </w:tc>
        <w:tc>
          <w:tcPr>
            <w:tcW w:w="1984" w:type="dxa"/>
            <w:vAlign w:val="center"/>
          </w:tcPr>
          <w:p w14:paraId="74F38ED7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EBBB402" w14:textId="77777777" w:rsidR="00D472F0" w:rsidRDefault="00000000" w:rsidP="006F00F7">
            <w:pPr>
              <w:jc w:val="center"/>
            </w:pPr>
            <w:r>
              <w:t>2316</w:t>
            </w:r>
          </w:p>
        </w:tc>
        <w:tc>
          <w:tcPr>
            <w:tcW w:w="4252" w:type="dxa"/>
            <w:vAlign w:val="center"/>
          </w:tcPr>
          <w:p w14:paraId="41F58BC4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6C35A81A" w14:textId="77777777">
              <w:tc>
                <w:tcPr>
                  <w:tcW w:w="255" w:type="dxa"/>
                </w:tcPr>
                <w:p w14:paraId="03FFAC48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S</w:t>
                  </w:r>
                </w:p>
              </w:tc>
              <w:tc>
                <w:tcPr>
                  <w:tcW w:w="255" w:type="dxa"/>
                </w:tcPr>
                <w:p w14:paraId="028103F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P</w:t>
                  </w:r>
                </w:p>
              </w:tc>
              <w:tc>
                <w:tcPr>
                  <w:tcW w:w="255" w:type="dxa"/>
                </w:tcPr>
                <w:p w14:paraId="2A823BA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L</w:t>
                  </w:r>
                </w:p>
              </w:tc>
              <w:tc>
                <w:tcPr>
                  <w:tcW w:w="255" w:type="dxa"/>
                </w:tcPr>
                <w:p w14:paraId="61383BF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4561FEC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L</w:t>
                  </w:r>
                </w:p>
              </w:tc>
              <w:tc>
                <w:tcPr>
                  <w:tcW w:w="255" w:type="dxa"/>
                </w:tcPr>
                <w:p w14:paraId="5B76DB2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L</w:t>
                  </w:r>
                </w:p>
              </w:tc>
              <w:tc>
                <w:tcPr>
                  <w:tcW w:w="255" w:type="dxa"/>
                </w:tcPr>
                <w:p w14:paraId="79C3158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O</w:t>
                  </w:r>
                </w:p>
              </w:tc>
              <w:tc>
                <w:tcPr>
                  <w:tcW w:w="255" w:type="dxa"/>
                </w:tcPr>
                <w:p w14:paraId="4C1CCCA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W</w:t>
                  </w:r>
                </w:p>
              </w:tc>
              <w:tc>
                <w:tcPr>
                  <w:tcW w:w="255" w:type="dxa"/>
                </w:tcPr>
                <w:p w14:paraId="07E3238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FD64F6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BB1E59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w="255" w:type="dxa"/>
                </w:tcPr>
                <w:p w14:paraId="02C16EE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7</w:t>
                  </w:r>
                </w:p>
              </w:tc>
              <w:tc>
                <w:tcPr>
                  <w:tcW w:w="255" w:type="dxa"/>
                </w:tcPr>
                <w:p w14:paraId="51C96638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w="255" w:type="dxa"/>
                </w:tcPr>
                <w:p w14:paraId="3663504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1B0CA8A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4FAE490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</w:tr>
          </w:tbl>
          <w:p w14:paraId="617EDD9C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5B08A6BA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73DB7B3C" w14:textId="77777777">
              <w:tc>
                <w:tcPr>
                  <w:tcW w:w="255" w:type="dxa"/>
                </w:tcPr>
                <w:p w14:paraId="75F10D7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B9EEE5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B2A6488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45FA8F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4E1293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CF668D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420B562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5DB29B2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4613AA74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7B7EEF24" w14:textId="77777777" w:rsidR="00D472F0" w:rsidRDefault="00D472F0" w:rsidP="006F00F7">
            <w:pPr>
              <w:jc w:val="center"/>
            </w:pPr>
          </w:p>
        </w:tc>
      </w:tr>
      <w:tr w:rsidR="00D472F0" w14:paraId="49E01A6B" w14:textId="77777777" w:rsidTr="006F00F7">
        <w:tc>
          <w:tcPr>
            <w:tcW w:w="3118" w:type="dxa"/>
            <w:vAlign w:val="center"/>
          </w:tcPr>
          <w:p w14:paraId="28DB5F99" w14:textId="77777777" w:rsidR="00D472F0" w:rsidRDefault="00000000" w:rsidP="006F00F7">
            <w:pPr>
              <w:jc w:val="center"/>
            </w:pPr>
            <w:r>
              <w:t>Ar-15            Rs. 00</w:t>
            </w:r>
          </w:p>
        </w:tc>
        <w:tc>
          <w:tcPr>
            <w:tcW w:w="1984" w:type="dxa"/>
            <w:vAlign w:val="center"/>
          </w:tcPr>
          <w:p w14:paraId="02EF415C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2FAB128E" w14:textId="77777777" w:rsidR="00D472F0" w:rsidRDefault="00000000" w:rsidP="006F00F7">
            <w:pPr>
              <w:jc w:val="center"/>
            </w:pPr>
            <w:r>
              <w:t>2347</w:t>
            </w:r>
          </w:p>
        </w:tc>
        <w:tc>
          <w:tcPr>
            <w:tcW w:w="4252" w:type="dxa"/>
            <w:vAlign w:val="center"/>
          </w:tcPr>
          <w:p w14:paraId="50F3AAE7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56FC8C8C" w14:textId="77777777">
              <w:tc>
                <w:tcPr>
                  <w:tcW w:w="255" w:type="dxa"/>
                </w:tcPr>
                <w:p w14:paraId="2EF03E2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518E318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570E87B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37A685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6A0226D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6F99511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7C8954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1514A2C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3B5BD8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E33D87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2603A4C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74D4F01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280C342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77393E7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6A1F337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A05AE4D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31A8C920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3338AA8A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28855576" w14:textId="77777777">
              <w:tc>
                <w:tcPr>
                  <w:tcW w:w="255" w:type="dxa"/>
                </w:tcPr>
                <w:p w14:paraId="1FF348C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33BA932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2D6D82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72E323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2496C14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5C41E1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FC36EF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784B0F4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1E2C5B06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26ACAFC7" w14:textId="77777777" w:rsidR="00D472F0" w:rsidRDefault="00D472F0" w:rsidP="006F00F7">
            <w:pPr>
              <w:jc w:val="center"/>
            </w:pPr>
          </w:p>
        </w:tc>
      </w:tr>
      <w:tr w:rsidR="00D472F0" w14:paraId="4A57B9B5" w14:textId="77777777" w:rsidTr="006F00F7">
        <w:tc>
          <w:tcPr>
            <w:tcW w:w="3118" w:type="dxa"/>
            <w:vAlign w:val="center"/>
          </w:tcPr>
          <w:p w14:paraId="35624C65" w14:textId="77777777" w:rsidR="00D472F0" w:rsidRDefault="00000000" w:rsidP="006F00F7">
            <w:pPr>
              <w:jc w:val="center"/>
            </w:pPr>
            <w:r>
              <w:t>Spl: Allow:      Rs. 3500</w:t>
            </w:r>
          </w:p>
        </w:tc>
        <w:tc>
          <w:tcPr>
            <w:tcW w:w="1984" w:type="dxa"/>
            <w:vAlign w:val="center"/>
          </w:tcPr>
          <w:p w14:paraId="17198A26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9D583E9" w14:textId="77777777" w:rsidR="00D472F0" w:rsidRDefault="00000000" w:rsidP="006F00F7">
            <w:pPr>
              <w:jc w:val="center"/>
            </w:pPr>
            <w:r>
              <w:t>2341</w:t>
            </w:r>
          </w:p>
        </w:tc>
        <w:tc>
          <w:tcPr>
            <w:tcW w:w="4252" w:type="dxa"/>
            <w:vAlign w:val="center"/>
          </w:tcPr>
          <w:p w14:paraId="1F324CA6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6AE8064E" w14:textId="77777777">
              <w:tc>
                <w:tcPr>
                  <w:tcW w:w="255" w:type="dxa"/>
                </w:tcPr>
                <w:p w14:paraId="67B34F5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D</w:t>
                  </w:r>
                </w:p>
              </w:tc>
              <w:tc>
                <w:tcPr>
                  <w:tcW w:w="255" w:type="dxa"/>
                </w:tcPr>
                <w:p w14:paraId="64F706E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73CFDCD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08594FE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559F76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4774F8A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6D739DB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077581A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1FB519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176B02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214FAF6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09085B2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209DE07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63B9851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5F334B8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DE525CD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6246E08F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5421C276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1149F573" w14:textId="77777777">
              <w:tc>
                <w:tcPr>
                  <w:tcW w:w="255" w:type="dxa"/>
                </w:tcPr>
                <w:p w14:paraId="2E2E1404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8C2AD8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F88DAB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03C0FF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B3DADB4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83DC1F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446BFA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9342A5C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5D59F113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5E825DDC" w14:textId="77777777" w:rsidR="00D472F0" w:rsidRDefault="00D472F0" w:rsidP="006F00F7">
            <w:pPr>
              <w:jc w:val="center"/>
            </w:pPr>
          </w:p>
        </w:tc>
      </w:tr>
      <w:tr w:rsidR="00D472F0" w14:paraId="5DF255F4" w14:textId="77777777" w:rsidTr="006F00F7">
        <w:tc>
          <w:tcPr>
            <w:tcW w:w="3118" w:type="dxa"/>
            <w:vAlign w:val="center"/>
          </w:tcPr>
          <w:p w14:paraId="227C271A" w14:textId="77777777" w:rsidR="00D472F0" w:rsidRDefault="00000000" w:rsidP="006F00F7">
            <w:pPr>
              <w:jc w:val="center"/>
            </w:pPr>
            <w:r>
              <w:t>Ar-22            Rs. 1886</w:t>
            </w:r>
          </w:p>
        </w:tc>
        <w:tc>
          <w:tcPr>
            <w:tcW w:w="1984" w:type="dxa"/>
            <w:vAlign w:val="center"/>
          </w:tcPr>
          <w:p w14:paraId="0FF4DBD4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FA1FD27" w14:textId="77777777" w:rsidR="00D472F0" w:rsidRDefault="00000000" w:rsidP="006F00F7">
            <w:pPr>
              <w:jc w:val="center"/>
            </w:pPr>
            <w:r>
              <w:t>2379</w:t>
            </w:r>
          </w:p>
        </w:tc>
        <w:tc>
          <w:tcPr>
            <w:tcW w:w="4252" w:type="dxa"/>
            <w:vAlign w:val="center"/>
          </w:tcPr>
          <w:p w14:paraId="4479904B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6BA4E920" w14:textId="77777777">
              <w:tc>
                <w:tcPr>
                  <w:tcW w:w="255" w:type="dxa"/>
                </w:tcPr>
                <w:p w14:paraId="06A15FE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77E8951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30AC05A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2615BA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7C056E1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w="255" w:type="dxa"/>
                </w:tcPr>
                <w:p w14:paraId="775DDF3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74A3AD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5C04AE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D06895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ECF870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8</w:t>
                  </w:r>
                </w:p>
              </w:tc>
              <w:tc>
                <w:tcPr>
                  <w:tcW w:w="255" w:type="dxa"/>
                </w:tcPr>
                <w:p w14:paraId="5A7BE8C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8</w:t>
                  </w:r>
                </w:p>
              </w:tc>
              <w:tc>
                <w:tcPr>
                  <w:tcW w:w="255" w:type="dxa"/>
                </w:tcPr>
                <w:p w14:paraId="5E9D7D2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w="255" w:type="dxa"/>
                </w:tcPr>
                <w:p w14:paraId="5AD6DB6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w="255" w:type="dxa"/>
                </w:tcPr>
                <w:p w14:paraId="7FAB7B31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70A20E4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140A567E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30906A29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2F457259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0C546438" w14:textId="77777777">
              <w:tc>
                <w:tcPr>
                  <w:tcW w:w="255" w:type="dxa"/>
                </w:tcPr>
                <w:p w14:paraId="164096C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6E6017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0D37858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BBC855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A54050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451486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D53DBC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5244ABE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1C95824D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2EB4822A" w14:textId="77777777" w:rsidR="00D472F0" w:rsidRDefault="00D472F0" w:rsidP="006F00F7">
            <w:pPr>
              <w:jc w:val="center"/>
            </w:pPr>
          </w:p>
        </w:tc>
      </w:tr>
      <w:tr w:rsidR="00D472F0" w14:paraId="64C89058" w14:textId="77777777" w:rsidTr="006F00F7">
        <w:tc>
          <w:tcPr>
            <w:tcW w:w="3118" w:type="dxa"/>
            <w:vAlign w:val="center"/>
          </w:tcPr>
          <w:p w14:paraId="34D86388" w14:textId="77777777" w:rsidR="00D472F0" w:rsidRDefault="00000000" w:rsidP="006F00F7">
            <w:pPr>
              <w:jc w:val="center"/>
            </w:pPr>
            <w:r>
              <w:t>DRA-22           Rs. 1886</w:t>
            </w:r>
          </w:p>
        </w:tc>
        <w:tc>
          <w:tcPr>
            <w:tcW w:w="1984" w:type="dxa"/>
            <w:vAlign w:val="center"/>
          </w:tcPr>
          <w:p w14:paraId="6C6F35D7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0171665B" w14:textId="77777777" w:rsidR="00D472F0" w:rsidRDefault="00000000" w:rsidP="006F00F7">
            <w:pPr>
              <w:jc w:val="center"/>
            </w:pPr>
            <w:r>
              <w:t>2394</w:t>
            </w:r>
          </w:p>
        </w:tc>
        <w:tc>
          <w:tcPr>
            <w:tcW w:w="4252" w:type="dxa"/>
            <w:vAlign w:val="center"/>
          </w:tcPr>
          <w:p w14:paraId="76705E3D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2DFDBDB7" w14:textId="77777777">
              <w:tc>
                <w:tcPr>
                  <w:tcW w:w="255" w:type="dxa"/>
                </w:tcPr>
                <w:p w14:paraId="4FDC384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4E68EE2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2A85955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1BE89B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65B5EEE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w="255" w:type="dxa"/>
                </w:tcPr>
                <w:p w14:paraId="0F9BAB7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20E35B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62EC75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BA2B1C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0B8B9A6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w="255" w:type="dxa"/>
                </w:tcPr>
                <w:p w14:paraId="05AE48B8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w="255" w:type="dxa"/>
                </w:tcPr>
                <w:p w14:paraId="0A286748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1</w:t>
                  </w:r>
                </w:p>
              </w:tc>
              <w:tc>
                <w:tcPr>
                  <w:tcW w:w="255" w:type="dxa"/>
                </w:tcPr>
                <w:p w14:paraId="4B0EDD9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w="255" w:type="dxa"/>
                </w:tcPr>
                <w:p w14:paraId="1458D38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2EB8002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3EA48F5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7A63DFBB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648B095C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797CC3C9" w14:textId="77777777">
              <w:tc>
                <w:tcPr>
                  <w:tcW w:w="255" w:type="dxa"/>
                </w:tcPr>
                <w:p w14:paraId="44F2F52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7B38DC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E5285A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EDEFFC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C0795D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A0D22F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502415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29216AD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426FE729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5A03F486" w14:textId="77777777" w:rsidR="00D472F0" w:rsidRDefault="00D472F0" w:rsidP="006F00F7">
            <w:pPr>
              <w:jc w:val="center"/>
            </w:pPr>
          </w:p>
        </w:tc>
      </w:tr>
      <w:tr w:rsidR="00D472F0" w14:paraId="6630C7F6" w14:textId="77777777" w:rsidTr="006F00F7">
        <w:tc>
          <w:tcPr>
            <w:tcW w:w="3118" w:type="dxa"/>
            <w:vAlign w:val="center"/>
          </w:tcPr>
          <w:p w14:paraId="7D566DBC" w14:textId="77777777" w:rsidR="00D472F0" w:rsidRDefault="00000000" w:rsidP="006F00F7">
            <w:pPr>
              <w:jc w:val="center"/>
            </w:pPr>
            <w:r>
              <w:t>Ar-23            Rs. 6528</w:t>
            </w:r>
          </w:p>
        </w:tc>
        <w:tc>
          <w:tcPr>
            <w:tcW w:w="1984" w:type="dxa"/>
            <w:vAlign w:val="center"/>
          </w:tcPr>
          <w:p w14:paraId="77BCC978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2089EA52" w14:textId="77777777" w:rsidR="00D472F0" w:rsidRDefault="00000000" w:rsidP="006F00F7">
            <w:pPr>
              <w:jc w:val="center"/>
            </w:pPr>
            <w:r>
              <w:t>2419</w:t>
            </w:r>
          </w:p>
        </w:tc>
        <w:tc>
          <w:tcPr>
            <w:tcW w:w="4252" w:type="dxa"/>
            <w:vAlign w:val="center"/>
          </w:tcPr>
          <w:p w14:paraId="65EF0AA7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5CE70B49" w14:textId="77777777">
              <w:tc>
                <w:tcPr>
                  <w:tcW w:w="255" w:type="dxa"/>
                </w:tcPr>
                <w:p w14:paraId="1E7891B8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127B0CA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15A0F6C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5B26F14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0003F0B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32374D5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0E9FC64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2872D4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36E11948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493B37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615999C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456D395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0A3D947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7</w:t>
                  </w:r>
                </w:p>
              </w:tc>
              <w:tc>
                <w:tcPr>
                  <w:tcW w:w="255" w:type="dxa"/>
                </w:tcPr>
                <w:p w14:paraId="7775C5F0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7C377C2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77A3AB14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26A8D473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35EB0CF4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6B528A59" w14:textId="77777777">
              <w:tc>
                <w:tcPr>
                  <w:tcW w:w="255" w:type="dxa"/>
                </w:tcPr>
                <w:p w14:paraId="155CC9E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3BB686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7A1396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F249D5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AB4891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AFC0E92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2C7E15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91D7D09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58926E7E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04A5C2DA" w14:textId="77777777" w:rsidR="00D472F0" w:rsidRDefault="00D472F0" w:rsidP="006F00F7">
            <w:pPr>
              <w:jc w:val="center"/>
            </w:pPr>
          </w:p>
        </w:tc>
      </w:tr>
      <w:tr w:rsidR="00D472F0" w14:paraId="55BF789C" w14:textId="77777777" w:rsidTr="006F00F7">
        <w:tc>
          <w:tcPr>
            <w:tcW w:w="3118" w:type="dxa"/>
            <w:vAlign w:val="center"/>
          </w:tcPr>
          <w:p w14:paraId="78740CFE" w14:textId="77777777" w:rsidR="00D472F0" w:rsidRDefault="00000000" w:rsidP="006F00F7">
            <w:pPr>
              <w:jc w:val="center"/>
            </w:pPr>
            <w:r>
              <w:lastRenderedPageBreak/>
              <w:t>Ar-24            Rs. 4662</w:t>
            </w:r>
          </w:p>
        </w:tc>
        <w:tc>
          <w:tcPr>
            <w:tcW w:w="1984" w:type="dxa"/>
            <w:vAlign w:val="center"/>
          </w:tcPr>
          <w:p w14:paraId="17236A4E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44B1F9E4" w14:textId="77777777" w:rsidR="00D472F0" w:rsidRDefault="00000000" w:rsidP="006F00F7">
            <w:pPr>
              <w:jc w:val="center"/>
            </w:pPr>
            <w:r>
              <w:t>2431</w:t>
            </w:r>
          </w:p>
        </w:tc>
        <w:tc>
          <w:tcPr>
            <w:tcW w:w="4252" w:type="dxa"/>
            <w:vAlign w:val="center"/>
          </w:tcPr>
          <w:p w14:paraId="7ACC8B92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25FFB2BB" w14:textId="77777777">
              <w:tc>
                <w:tcPr>
                  <w:tcW w:w="255" w:type="dxa"/>
                </w:tcPr>
                <w:p w14:paraId="141367E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D</w:t>
                  </w:r>
                </w:p>
              </w:tc>
              <w:tc>
                <w:tcPr>
                  <w:tcW w:w="255" w:type="dxa"/>
                </w:tcPr>
                <w:p w14:paraId="47852F1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R</w:t>
                  </w:r>
                </w:p>
              </w:tc>
              <w:tc>
                <w:tcPr>
                  <w:tcW w:w="255" w:type="dxa"/>
                </w:tcPr>
                <w:p w14:paraId="5B6BF44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5786EB6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E00F32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357D163B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w="255" w:type="dxa"/>
                </w:tcPr>
                <w:p w14:paraId="1ACAA10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A90BAA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D56419C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011FD17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3</w:t>
                  </w:r>
                </w:p>
              </w:tc>
              <w:tc>
                <w:tcPr>
                  <w:tcW w:w="255" w:type="dxa"/>
                </w:tcPr>
                <w:p w14:paraId="3CB2B8B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7</w:t>
                  </w:r>
                </w:p>
              </w:tc>
              <w:tc>
                <w:tcPr>
                  <w:tcW w:w="255" w:type="dxa"/>
                </w:tcPr>
                <w:p w14:paraId="2F65F89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8</w:t>
                  </w:r>
                </w:p>
              </w:tc>
              <w:tc>
                <w:tcPr>
                  <w:tcW w:w="255" w:type="dxa"/>
                </w:tcPr>
                <w:p w14:paraId="75FE7432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9</w:t>
                  </w:r>
                </w:p>
              </w:tc>
              <w:tc>
                <w:tcPr>
                  <w:tcW w:w="255" w:type="dxa"/>
                </w:tcPr>
                <w:p w14:paraId="3DBC9CF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07DECB3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0926866D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5D786D13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6FFD5421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53FE596E" w14:textId="77777777">
              <w:tc>
                <w:tcPr>
                  <w:tcW w:w="255" w:type="dxa"/>
                </w:tcPr>
                <w:p w14:paraId="64917B3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C309EF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04EFCC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143A3E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AF481D4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1258DD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8BF3344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A1EA075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5FB9C240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745E03AA" w14:textId="77777777" w:rsidR="00D472F0" w:rsidRDefault="00D472F0" w:rsidP="006F00F7">
            <w:pPr>
              <w:jc w:val="center"/>
            </w:pPr>
          </w:p>
        </w:tc>
      </w:tr>
      <w:tr w:rsidR="00D472F0" w14:paraId="5602B8E7" w14:textId="77777777" w:rsidTr="006F00F7">
        <w:tc>
          <w:tcPr>
            <w:tcW w:w="3118" w:type="dxa"/>
            <w:vAlign w:val="center"/>
          </w:tcPr>
          <w:p w14:paraId="2D82C939" w14:textId="77777777" w:rsidR="00D472F0" w:rsidRDefault="00000000" w:rsidP="006F00F7">
            <w:pPr>
              <w:jc w:val="center"/>
            </w:pPr>
            <w:r>
              <w:t>Ar-25            Rs. 1865</w:t>
            </w:r>
          </w:p>
        </w:tc>
        <w:tc>
          <w:tcPr>
            <w:tcW w:w="1984" w:type="dxa"/>
            <w:vAlign w:val="center"/>
          </w:tcPr>
          <w:p w14:paraId="0D6E4D4D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984249" w14:textId="77777777" w:rsidR="00D472F0" w:rsidRDefault="00D472F0" w:rsidP="006F00F7">
            <w:pPr>
              <w:jc w:val="center"/>
            </w:pPr>
          </w:p>
        </w:tc>
        <w:tc>
          <w:tcPr>
            <w:tcW w:w="4252" w:type="dxa"/>
            <w:vAlign w:val="center"/>
          </w:tcPr>
          <w:p w14:paraId="7B33D703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6FE03976" w14:textId="77777777">
              <w:tc>
                <w:tcPr>
                  <w:tcW w:w="255" w:type="dxa"/>
                </w:tcPr>
                <w:p w14:paraId="0ECC8EE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T</w:t>
                  </w:r>
                </w:p>
              </w:tc>
              <w:tc>
                <w:tcPr>
                  <w:tcW w:w="255" w:type="dxa"/>
                </w:tcPr>
                <w:p w14:paraId="5892A3F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O</w:t>
                  </w:r>
                </w:p>
              </w:tc>
              <w:tc>
                <w:tcPr>
                  <w:tcW w:w="255" w:type="dxa"/>
                </w:tcPr>
                <w:p w14:paraId="0CA8D3C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T</w:t>
                  </w:r>
                </w:p>
              </w:tc>
              <w:tc>
                <w:tcPr>
                  <w:tcW w:w="255" w:type="dxa"/>
                </w:tcPr>
                <w:p w14:paraId="43D08694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A</w:t>
                  </w:r>
                </w:p>
              </w:tc>
              <w:tc>
                <w:tcPr>
                  <w:tcW w:w="255" w:type="dxa"/>
                </w:tcPr>
                <w:p w14:paraId="31C7B216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L</w:t>
                  </w:r>
                </w:p>
              </w:tc>
              <w:tc>
                <w:tcPr>
                  <w:tcW w:w="255" w:type="dxa"/>
                </w:tcPr>
                <w:p w14:paraId="5507B30F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36D21B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2CB3261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6FC964E5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w="255" w:type="dxa"/>
                </w:tcPr>
                <w:p w14:paraId="1C30A0E7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w="255" w:type="dxa"/>
                </w:tcPr>
                <w:p w14:paraId="10996D33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2</w:t>
                  </w:r>
                </w:p>
              </w:tc>
              <w:tc>
                <w:tcPr>
                  <w:tcW w:w="255" w:type="dxa"/>
                </w:tcPr>
                <w:p w14:paraId="68FF089A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6</w:t>
                  </w:r>
                </w:p>
              </w:tc>
              <w:tc>
                <w:tcPr>
                  <w:tcW w:w="255" w:type="dxa"/>
                </w:tcPr>
                <w:p w14:paraId="1AF9FC4D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1</w:t>
                  </w:r>
                </w:p>
              </w:tc>
              <w:tc>
                <w:tcPr>
                  <w:tcW w:w="255" w:type="dxa"/>
                </w:tcPr>
                <w:p w14:paraId="0350CF39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/</w:t>
                  </w:r>
                </w:p>
              </w:tc>
              <w:tc>
                <w:tcPr>
                  <w:tcW w:w="255" w:type="dxa"/>
                </w:tcPr>
                <w:p w14:paraId="4E2A687E" w14:textId="77777777" w:rsidR="00D472F0" w:rsidRDefault="00000000" w:rsidP="006F00F7">
                  <w:pPr>
                    <w:jc w:val="center"/>
                  </w:pPr>
                  <w:r>
                    <w:rPr>
                      <w:b/>
                      <w:sz w:val="18"/>
                    </w:rPr>
                    <w:t>-</w:t>
                  </w:r>
                </w:p>
              </w:tc>
              <w:tc>
                <w:tcPr>
                  <w:tcW w:w="255" w:type="dxa"/>
                </w:tcPr>
                <w:p w14:paraId="4BF778C0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08094A4C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677404C6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52069EA8" w14:textId="77777777">
              <w:tc>
                <w:tcPr>
                  <w:tcW w:w="255" w:type="dxa"/>
                </w:tcPr>
                <w:p w14:paraId="68E7FE7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71AE418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DAD28A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6FDC13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FEA7BC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19B537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EDEC63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36703B8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630173C3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49C2ECC9" w14:textId="77777777" w:rsidR="00D472F0" w:rsidRDefault="00D472F0" w:rsidP="006F00F7">
            <w:pPr>
              <w:jc w:val="center"/>
            </w:pPr>
          </w:p>
        </w:tc>
      </w:tr>
      <w:tr w:rsidR="00D472F0" w14:paraId="34922233" w14:textId="77777777" w:rsidTr="006F00F7">
        <w:tc>
          <w:tcPr>
            <w:tcW w:w="3118" w:type="dxa"/>
            <w:vAlign w:val="center"/>
          </w:tcPr>
          <w:p w14:paraId="417C669C" w14:textId="77777777" w:rsidR="00D472F0" w:rsidRDefault="00000000" w:rsidP="006F00F7">
            <w:pPr>
              <w:jc w:val="center"/>
            </w:pPr>
            <w:r>
              <w:t>DRA-25           Rs. 2797</w:t>
            </w:r>
          </w:p>
        </w:tc>
        <w:tc>
          <w:tcPr>
            <w:tcW w:w="1984" w:type="dxa"/>
            <w:vAlign w:val="center"/>
          </w:tcPr>
          <w:p w14:paraId="5C794FB4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34F38ED9" w14:textId="77777777" w:rsidR="00D472F0" w:rsidRDefault="00D472F0" w:rsidP="006F00F7">
            <w:pPr>
              <w:jc w:val="center"/>
            </w:pPr>
          </w:p>
        </w:tc>
        <w:tc>
          <w:tcPr>
            <w:tcW w:w="4252" w:type="dxa"/>
            <w:vAlign w:val="center"/>
          </w:tcPr>
          <w:p w14:paraId="7EBBE83B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0E00CA72" w14:textId="77777777">
              <w:tc>
                <w:tcPr>
                  <w:tcW w:w="255" w:type="dxa"/>
                </w:tcPr>
                <w:p w14:paraId="09C911A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1B5FA13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D47614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66C9BD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FA47CC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4538BC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4260E9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30A5A4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F36EC3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9114602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6B7ABD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F494820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960E3B8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50CD97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90093D6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6344326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4F632F63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2B1DB6BE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316F2AB9" w14:textId="77777777">
              <w:tc>
                <w:tcPr>
                  <w:tcW w:w="255" w:type="dxa"/>
                </w:tcPr>
                <w:p w14:paraId="2DF85F5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2C6DFE3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2BE88F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299C878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0AC81C7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4FB9580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2A2F9AF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1519288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10C6C158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33F40C8C" w14:textId="77777777" w:rsidR="00D472F0" w:rsidRDefault="00D472F0" w:rsidP="006F00F7">
            <w:pPr>
              <w:jc w:val="center"/>
            </w:pPr>
          </w:p>
        </w:tc>
      </w:tr>
      <w:tr w:rsidR="00D472F0" w14:paraId="17339D97" w14:textId="77777777" w:rsidTr="006F00F7">
        <w:tc>
          <w:tcPr>
            <w:tcW w:w="3118" w:type="dxa"/>
            <w:vAlign w:val="center"/>
          </w:tcPr>
          <w:p w14:paraId="6536DDB9" w14:textId="77777777" w:rsidR="00D472F0" w:rsidRDefault="00000000" w:rsidP="006F00F7">
            <w:pPr>
              <w:jc w:val="center"/>
            </w:pPr>
            <w:r>
              <w:rPr>
                <w:b/>
              </w:rPr>
              <w:t>Total:-          Rs. 48908/-</w:t>
            </w:r>
          </w:p>
        </w:tc>
        <w:tc>
          <w:tcPr>
            <w:tcW w:w="1984" w:type="dxa"/>
            <w:vAlign w:val="center"/>
          </w:tcPr>
          <w:p w14:paraId="04E4E694" w14:textId="77777777" w:rsidR="00D472F0" w:rsidRDefault="00D472F0" w:rsidP="006F00F7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6E67D2" w14:textId="77777777" w:rsidR="00D472F0" w:rsidRDefault="00D472F0" w:rsidP="006F00F7">
            <w:pPr>
              <w:jc w:val="center"/>
            </w:pPr>
          </w:p>
        </w:tc>
        <w:tc>
          <w:tcPr>
            <w:tcW w:w="4252" w:type="dxa"/>
            <w:vAlign w:val="center"/>
          </w:tcPr>
          <w:p w14:paraId="1291DC00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776F764B" w14:textId="77777777">
              <w:tc>
                <w:tcPr>
                  <w:tcW w:w="255" w:type="dxa"/>
                </w:tcPr>
                <w:p w14:paraId="00B1B762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CD4D3BD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BCBC8C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3E2A521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8E5C23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158D960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8981B74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E621A6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49C364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7DB905F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D3E5E0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CAA4AB8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C0171A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E72C500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3FC71F5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6AC9F7F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0A1A0D11" w14:textId="77777777" w:rsidR="00D472F0" w:rsidRDefault="00D472F0" w:rsidP="006F00F7">
            <w:pPr>
              <w:jc w:val="center"/>
            </w:pPr>
          </w:p>
        </w:tc>
        <w:tc>
          <w:tcPr>
            <w:tcW w:w="2414" w:type="dxa"/>
            <w:vAlign w:val="center"/>
          </w:tcPr>
          <w:p w14:paraId="2473F55B" w14:textId="77777777" w:rsidR="00D472F0" w:rsidRDefault="00D472F0" w:rsidP="006F00F7">
            <w:pPr>
              <w:jc w:val="center"/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5"/>
              <w:gridCol w:w="255"/>
              <w:gridCol w:w="255"/>
              <w:gridCol w:w="255"/>
              <w:gridCol w:w="255"/>
              <w:gridCol w:w="255"/>
              <w:gridCol w:w="255"/>
              <w:gridCol w:w="255"/>
            </w:tblGrid>
            <w:tr w:rsidR="00D472F0" w14:paraId="0EA061B6" w14:textId="77777777">
              <w:tc>
                <w:tcPr>
                  <w:tcW w:w="255" w:type="dxa"/>
                </w:tcPr>
                <w:p w14:paraId="0F98760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66F4DFCE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5B3AC5F0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78C87BCC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3E424BBA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105FF9E9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4D03233B" w14:textId="77777777" w:rsidR="00D472F0" w:rsidRDefault="00D472F0" w:rsidP="006F00F7">
                  <w:pPr>
                    <w:jc w:val="center"/>
                  </w:pPr>
                </w:p>
              </w:tc>
              <w:tc>
                <w:tcPr>
                  <w:tcW w:w="255" w:type="dxa"/>
                </w:tcPr>
                <w:p w14:paraId="0C6B6222" w14:textId="77777777" w:rsidR="00D472F0" w:rsidRDefault="00D472F0" w:rsidP="006F00F7">
                  <w:pPr>
                    <w:jc w:val="center"/>
                  </w:pPr>
                </w:p>
              </w:tc>
            </w:tr>
          </w:tbl>
          <w:p w14:paraId="39D12ECD" w14:textId="77777777" w:rsidR="00D472F0" w:rsidRDefault="00D472F0" w:rsidP="006F00F7">
            <w:pPr>
              <w:jc w:val="center"/>
            </w:pPr>
          </w:p>
        </w:tc>
        <w:tc>
          <w:tcPr>
            <w:tcW w:w="2121" w:type="dxa"/>
            <w:vMerge/>
            <w:vAlign w:val="center"/>
          </w:tcPr>
          <w:p w14:paraId="28FD4458" w14:textId="77777777" w:rsidR="00D472F0" w:rsidRDefault="00D472F0" w:rsidP="006F00F7">
            <w:pPr>
              <w:jc w:val="center"/>
            </w:pPr>
          </w:p>
        </w:tc>
      </w:tr>
    </w:tbl>
    <w:p w14:paraId="3231777B" w14:textId="77777777" w:rsidR="00D472F0" w:rsidRDefault="00D472F0"/>
    <w:p w14:paraId="2EC18A6B" w14:textId="77777777" w:rsidR="00D472F0" w:rsidRDefault="00000000">
      <w:pPr>
        <w:tabs>
          <w:tab w:val="center" w:pos="7370"/>
          <w:tab w:val="right" w:pos="14457"/>
        </w:tabs>
      </w:pPr>
      <w:r>
        <w:t>Prepared by _____________________</w:t>
      </w:r>
      <w:r>
        <w:tab/>
        <w:t>Page Totals:-</w:t>
      </w:r>
      <w:r>
        <w:tab/>
        <w:t>Entered/Verified by ___________________</w:t>
      </w:r>
      <w:r>
        <w:br/>
      </w:r>
      <w:r>
        <w:tab/>
        <w:t>Audited /Checked by ___________________</w:t>
      </w:r>
    </w:p>
    <w:sectPr w:rsidR="00D472F0" w:rsidSect="006F00F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597029">
    <w:abstractNumId w:val="8"/>
  </w:num>
  <w:num w:numId="2" w16cid:durableId="1811750838">
    <w:abstractNumId w:val="6"/>
  </w:num>
  <w:num w:numId="3" w16cid:durableId="280109990">
    <w:abstractNumId w:val="5"/>
  </w:num>
  <w:num w:numId="4" w16cid:durableId="206718455">
    <w:abstractNumId w:val="4"/>
  </w:num>
  <w:num w:numId="5" w16cid:durableId="1627392839">
    <w:abstractNumId w:val="7"/>
  </w:num>
  <w:num w:numId="6" w16cid:durableId="401559408">
    <w:abstractNumId w:val="3"/>
  </w:num>
  <w:num w:numId="7" w16cid:durableId="626160523">
    <w:abstractNumId w:val="2"/>
  </w:num>
  <w:num w:numId="8" w16cid:durableId="1979257923">
    <w:abstractNumId w:val="1"/>
  </w:num>
  <w:num w:numId="9" w16cid:durableId="136159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00F7"/>
    <w:rsid w:val="00AA1D8D"/>
    <w:rsid w:val="00B47730"/>
    <w:rsid w:val="00CB0664"/>
    <w:rsid w:val="00D472F0"/>
    <w:rsid w:val="00E700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44FDF"/>
  <w14:defaultImageDpi w14:val="300"/>
  <w15:docId w15:val="{BA69C518-CC47-43EE-829D-07CD2D59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yasincomps@outlook.com</cp:lastModifiedBy>
  <cp:revision>2</cp:revision>
  <dcterms:created xsi:type="dcterms:W3CDTF">2013-12-23T23:15:00Z</dcterms:created>
  <dcterms:modified xsi:type="dcterms:W3CDTF">2026-07-07T04:51:00Z</dcterms:modified>
  <cp:category/>
</cp:coreProperties>
</file>